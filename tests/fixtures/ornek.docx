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Danis ornek DOCX dosyasi</w:t>
      </w:r>
    </w:p>
    <w:p>
      <w:r>
        <w:t>Bu dosya python-docx ile uretildi.</w:t>
      </w:r>
    </w:p>
    <w:p>
      <w:r>
        <w:t>Uctuncu paragraf.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